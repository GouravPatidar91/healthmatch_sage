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4E8B"/>
          <w:sz w:val="56"/>
        </w:rPr>
        <w:t>HealthMatch Sage</w:t>
        <w:br/>
        <w:t>Comprehensive Project Report</w:t>
      </w:r>
    </w:p>
    <w:p>
      <w:pPr>
        <w:jc w:val="center"/>
      </w:pPr>
      <w:r>
        <w:t>A 50+ page technical and strategic dossier for college submission, stakeholder review, and development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HealthMatch Sage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College/University Project Evaluation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Project Team</w:t>
            </w:r>
          </w:p>
        </w:tc>
      </w:tr>
      <w:tr>
        <w:tc>
          <w:tcPr>
            <w:tcW w:type="dxa" w:w="4320"/>
          </w:tcPr>
          <w:p>
            <w:r>
              <w:t>Generated On</w:t>
            </w:r>
          </w:p>
        </w:tc>
        <w:tc>
          <w:tcPr>
            <w:tcW w:type="dxa" w:w="4320"/>
          </w:tcPr>
          <w:p>
            <w:r>
              <w:t>2026-06-03 05:04 UTC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Comprehensive Edition</w:t>
            </w:r>
          </w:p>
        </w:tc>
      </w:tr>
    </w:tbl>
    <w:p>
      <w:r>
        <w:t>This report includes architecture, implementation, compliance, testing, deployment, and roadmap analyses with advanced diagrams and appendices.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(Update fields in Word to refresh page numbers)</w:t>
      </w:r>
    </w:p>
    <w:p>
      <w:r>
        <w:fldSimple w:instr="TOC \o &quot;1-3&quot; \h \z \u"/>
      </w:r>
    </w:p>
    <w:p>
      <w:pPr>
        <w:pStyle w:val="Heading1"/>
      </w:pPr>
      <w:r>
        <w:t>List of Figures</w:t>
      </w:r>
    </w:p>
    <w:p>
      <w:r>
        <w:fldSimple w:instr="TOC \h \z \c &quot;Figure&quot;"/>
      </w:r>
    </w:p>
    <w:p>
      <w:pPr>
        <w:pStyle w:val="Heading1"/>
      </w:pPr>
      <w:r>
        <w:t>List of Tables</w:t>
      </w:r>
    </w:p>
    <w:p>
      <w:r>
        <w:fldSimple w:instr="TOC \h \z \c &quot;Table&quot;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Executive Summary — Deep Elaboration Block 1</w:t>
      </w:r>
    </w:p>
    <w:p>
      <w:r>
        <w:t>Executive Summary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Executive Summary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Executive Summary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Executive Summary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Executive Summary — Deep Elaboration Block 2</w:t>
      </w:r>
    </w:p>
    <w:p>
      <w:r>
        <w:t>Executive Summary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Executive Summary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Executive Summary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Executive Summary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Project Overview and Vision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Project Overview and Vision — Deep Elaboration Block 1</w:t>
      </w:r>
    </w:p>
    <w:p>
      <w:r>
        <w:t>Project Overview and Vision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Overview and Vision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Overview and Vision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Project Overview and Vision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Project Overview and Vision — Deep Elaboration Block 2</w:t>
      </w:r>
    </w:p>
    <w:p>
      <w:r>
        <w:t>Project Overview and Vision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Overview and Vision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Overview and Vision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Project Overview and Vision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Market Analysis and Competitive Landscape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Market Analysis and Competitive Landscape — Deep Elaboration Block 1</w:t>
      </w:r>
    </w:p>
    <w:p>
      <w:r>
        <w:t>Market Analysis and Competitive Landscape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Market Analysis and Competitive Landscape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Market Analysis and Competitive Landscape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Market Analysis and Competitive Landscape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Market Analysis and Competitive Landscape — Deep Elaboration Block 2</w:t>
      </w:r>
    </w:p>
    <w:p>
      <w:r>
        <w:t>Market Analysis and Competitive Landscape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Market Analysis and Competitive Landscape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Market Analysis and Competitive Landscape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Market Analysis and Competitive Landscape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Market Analysis and Competitive Landscape — Deep Elaboration Block 3</w:t>
      </w:r>
    </w:p>
    <w:p>
      <w:r>
        <w:t>Market Analysis and Competitive Landscape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Market Analysis and Competitive Landscape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Market Analysis and Competitive Landscape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Market Analysis and Competitive Landscape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User Personas and Scenarios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User Personas and Scenarios — Deep Elaboration Block 1</w:t>
      </w:r>
    </w:p>
    <w:p>
      <w:r>
        <w:t>User Personas and Scenarios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User Personas and Scenarios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User Personas and Scenarios — Deep Elaboration Block 2</w:t>
      </w:r>
    </w:p>
    <w:p>
      <w:r>
        <w:t>User Personas and Scenarios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User Personas and Scenarios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User Personas and Scenarios — Deep Elaboration Block 3</w:t>
      </w:r>
    </w:p>
    <w:p>
      <w:r>
        <w:t>User Personas and Scenarios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User Personas and Scenarios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User Personas and Scenarios — Deep Elaboration Block 4</w:t>
      </w:r>
    </w:p>
    <w:p>
      <w:r>
        <w:t>User Personas and Scenarios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User Personas and Scenarios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User Personas and Scenarios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Detailed Requirements Analysis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Detailed Requirements Analysis — Deep Elaboration Block 1</w:t>
      </w:r>
    </w:p>
    <w:p>
      <w:r>
        <w:t>Detailed Requirements Analysis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Detailed Requirements Analysis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Detailed Requirements Analysis — Deep Elaboration Block 2</w:t>
      </w:r>
    </w:p>
    <w:p>
      <w:r>
        <w:t>Detailed Requirements Analysis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Detailed Requirements Analysis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Detailed Requirements Analysis — Deep Elaboration Block 3</w:t>
      </w:r>
    </w:p>
    <w:p>
      <w:r>
        <w:t>Detailed Requirements Analysis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Detailed Requirements Analysis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Detailed Requirements Analysis — Deep Elaboration Block 4</w:t>
      </w:r>
    </w:p>
    <w:p>
      <w:r>
        <w:t>Detailed Requirements Analysis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Detailed Requirements Analysis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Detailed Requirements Analysis — Deep Elaboration Block 5</w:t>
      </w:r>
    </w:p>
    <w:p>
      <w:r>
        <w:t>Detailed Requirements Analysis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Detailed Requirements Analysis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Detailed Requirements Analysis KPI Matrix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Technical Architecture Deep-Dive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Technical Architecture Deep-Dive — Deep Elaboration Block 1</w:t>
      </w:r>
    </w:p>
    <w:p>
      <w:r>
        <w:t>Technical Architecture Deep-Dive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Technical Architecture Deep-Dive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Technical Architecture Deep-Dive — Deep Elaboration Block 2</w:t>
      </w:r>
    </w:p>
    <w:p>
      <w:r>
        <w:t>Technical Architecture Deep-Dive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Technical Architecture Deep-Dive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Technical Architecture Deep-Dive — Deep Elaboration Block 3</w:t>
      </w:r>
    </w:p>
    <w:p>
      <w:r>
        <w:t>Technical Architecture Deep-Dive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Technical Architecture Deep-Dive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Technical Architecture Deep-Dive — Deep Elaboration Block 4</w:t>
      </w:r>
    </w:p>
    <w:p>
      <w:r>
        <w:t>Technical Architecture Deep-Dive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Technical Architecture Deep-Dive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Technical Architecture Deep-Dive — Deep Elaboration Block 5</w:t>
      </w:r>
    </w:p>
    <w:p>
      <w:r>
        <w:t>Technical Architecture Deep-Dive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Technical Architecture Deep-Dive KPI Matrix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Technical Architecture Deep-Dive — Deep Elaboration Block 6</w:t>
      </w:r>
    </w:p>
    <w:p>
      <w:r>
        <w:t>Technical Architecture Deep-Dive detail page 6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6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Technical Architecture Deep-Dive detail page 6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Technical Architecture Deep-Dive KPI Matrix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Database Design and Optimization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Database Design and Optimization — Deep Elaboration Block 1</w:t>
      </w:r>
    </w:p>
    <w:p>
      <w:r>
        <w:t>Database Design and Optimization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Database Design and Optimization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Database Design and Optimization — Deep Elaboration Block 2</w:t>
      </w:r>
    </w:p>
    <w:p>
      <w:r>
        <w:t>Database Design and Optimization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Database Design and Optimization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Database Design and Optimization — Deep Elaboration Block 3</w:t>
      </w:r>
    </w:p>
    <w:p>
      <w:r>
        <w:t>Database Design and Optimization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Database Design and Optimization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Database Design and Optimization — Deep Elaboration Block 4</w:t>
      </w:r>
    </w:p>
    <w:p>
      <w:r>
        <w:t>Database Design and Optimization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Database Design and Optimization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Database Design and Optimization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Security and Compliance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Security and Compliance — Deep Elaboration Block 1</w:t>
      </w:r>
    </w:p>
    <w:p>
      <w:r>
        <w:t>Security and Compliance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Security and Compliance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Security and Compliance — Deep Elaboration Block 2</w:t>
      </w:r>
    </w:p>
    <w:p>
      <w:r>
        <w:t>Security and Compliance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Security and Compliance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Security and Compliance — Deep Elaboration Block 3</w:t>
      </w:r>
    </w:p>
    <w:p>
      <w:r>
        <w:t>Security and Compliance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Security and Compliance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Security and Compliance — Deep Elaboration Block 4</w:t>
      </w:r>
    </w:p>
    <w:p>
      <w:r>
        <w:t>Security and Compliance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Security and Compliance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Security and Compliance — Deep Elaboration Block 5</w:t>
      </w:r>
    </w:p>
    <w:p>
      <w:r>
        <w:t>Security and Compliance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Security and Compliance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Security and Compliance KPI Matrix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UI/UX Design System Documentation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UI/UX Design System Documentation — Deep Elaboration Block 1</w:t>
      </w:r>
    </w:p>
    <w:p>
      <w:r>
        <w:t>UI/UX Design System Documentation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UI/UX Design System Documentation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UI/UX Design System Documentation — Deep Elaboration Block 2</w:t>
      </w:r>
    </w:p>
    <w:p>
      <w:r>
        <w:t>UI/UX Design System Documentation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UI/UX Design System Documentation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UI/UX Design System Documentation — Deep Elaboration Block 3</w:t>
      </w:r>
    </w:p>
    <w:p>
      <w:r>
        <w:t>UI/UX Design System Documentation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UI/UX Design System Documentation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UI/UX Design System Documentation — Deep Elaboration Block 4</w:t>
      </w:r>
    </w:p>
    <w:p>
      <w:r>
        <w:t>UI/UX Design System Documentation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UI/UX Design System Documentation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UI/UX Design System Documentation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Performance Optimization Strategy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Performance Optimization Strategy — Deep Elaboration Block 1</w:t>
      </w:r>
    </w:p>
    <w:p>
      <w:r>
        <w:t>Performance Optimization Strategy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Performance Optimization Strategy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Performance Optimization Strategy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Performance Optimization Strategy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Performance Optimization Strategy — Deep Elaboration Block 2</w:t>
      </w:r>
    </w:p>
    <w:p>
      <w:r>
        <w:t>Performance Optimization Strategy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Performance Optimization Strategy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Performance Optimization Strategy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Performance Optimization Strategy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Performance Optimization Strategy — Deep Elaboration Block 3</w:t>
      </w:r>
    </w:p>
    <w:p>
      <w:r>
        <w:t>Performance Optimization Strategy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Performance Optimization Strategy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Performance Optimization Strategy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Performance Optimization Strategy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Testing Strategy and Test Cases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Testing Strategy and Test Cases — Deep Elaboration Block 1</w:t>
      </w:r>
    </w:p>
    <w:p>
      <w:r>
        <w:t>Testing Strategy and Test Cases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Testing Strategy and Test Cases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Testing Strategy and Test Cases — Deep Elaboration Block 2</w:t>
      </w:r>
    </w:p>
    <w:p>
      <w:r>
        <w:t>Testing Strategy and Test Cases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Testing Strategy and Test Cases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Testing Strategy and Test Cases — Deep Elaboration Block 3</w:t>
      </w:r>
    </w:p>
    <w:p>
      <w:r>
        <w:t>Testing Strategy and Test Cases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Testing Strategy and Test Cases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Testing Strategy and Test Cases — Deep Elaboration Block 4</w:t>
      </w:r>
    </w:p>
    <w:p>
      <w:r>
        <w:t>Testing Strategy and Test Cases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Testing Strategy and Test Cases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Testing Strategy and Test Cases — Deep Elaboration Block 5</w:t>
      </w:r>
    </w:p>
    <w:p>
      <w:r>
        <w:t>Testing Strategy and Test Cases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Testing Strategy and Test Cases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Testing Strategy and Test Cases KPI Matrix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DevOps and Infrastructure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DevOps and Infrastructure — Deep Elaboration Block 1</w:t>
      </w:r>
    </w:p>
    <w:p>
      <w:r>
        <w:t>DevOps and Infrastructure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DevOps and Infrastructure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DevOps and Infrastructure — Deep Elaboration Block 2</w:t>
      </w:r>
    </w:p>
    <w:p>
      <w:r>
        <w:t>DevOps and Infrastructure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DevOps and Infrastructure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DevOps and Infrastructure — Deep Elaboration Block 3</w:t>
      </w:r>
    </w:p>
    <w:p>
      <w:r>
        <w:t>DevOps and Infrastructure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DevOps and Infrastructure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DevOps and Infrastructure — Deep Elaboration Block 4</w:t>
      </w:r>
    </w:p>
    <w:p>
      <w:r>
        <w:t>DevOps and Infrastructure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DevOps and Infrastructure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DevOps and Infrastructure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Monitoring and Maintenance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Monitoring and Maintenance — Deep Elaboration Block 1</w:t>
      </w:r>
    </w:p>
    <w:p>
      <w:r>
        <w:t>Monitoring and Maintenance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Monitoring and Maintenance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Monitoring and Maintenance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Monitoring and Maintenance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Monitoring and Maintenance — Deep Elaboration Block 2</w:t>
      </w:r>
    </w:p>
    <w:p>
      <w:r>
        <w:t>Monitoring and Maintenance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Monitoring and Maintenance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Monitoring and Maintenance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Monitoring and Maintenance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Monitoring and Maintenance — Deep Elaboration Block 3</w:t>
      </w:r>
    </w:p>
    <w:p>
      <w:r>
        <w:t>Monitoring and Maintenance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Monitoring and Maintenance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Monitoring and Maintenance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Monitoring and Maintenance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Project Metrics and KPIs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Project Metrics and KPIs — Deep Elaboration Block 1</w:t>
      </w:r>
    </w:p>
    <w:p>
      <w:r>
        <w:t>Project Metrics and KPIs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Metrics and KPIs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Metrics and KPIs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Project Metrics and KPIs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Project Metrics and KPIs — Deep Elaboration Block 2</w:t>
      </w:r>
    </w:p>
    <w:p>
      <w:r>
        <w:t>Project Metrics and KPIs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Metrics and KPIs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Metrics and KPIs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Project Metrics and KPIs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Project Metrics and KPIs — Deep Elaboration Block 3</w:t>
      </w:r>
    </w:p>
    <w:p>
      <w:r>
        <w:t>Project Metrics and KPIs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Metrics and KPIs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Project Metrics and KPIs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Project Metrics and KPIs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Lessons Learned and Best Practices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Lessons Learned and Best Practices — Deep Elaboration Block 1</w:t>
      </w:r>
    </w:p>
    <w:p>
      <w:r>
        <w:t>Lessons Learned and Best Practices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Lessons Learned and Best Practices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Lessons Learned and Best Practices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Lessons Learned and Best Practices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Lessons Learned and Best Practices — Deep Elaboration Block 2</w:t>
      </w:r>
    </w:p>
    <w:p>
      <w:r>
        <w:t>Lessons Learned and Best Practices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Lessons Learned and Best Practices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Lessons Learned and Best Practices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Lessons Learned and Best Practices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Roadmap and Future Enhancements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Roadmap and Future Enhancements — Deep Elaboration Block 1</w:t>
      </w:r>
    </w:p>
    <w:p>
      <w:r>
        <w:t>Roadmap and Future Enhancements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Roadmap and Future Enhancements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Roadmap and Future Enhancements — Deep Elaboration Block 2</w:t>
      </w:r>
    </w:p>
    <w:p>
      <w:r>
        <w:t>Roadmap and Future Enhancements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Roadmap and Future Enhancements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Roadmap and Future Enhancements — Deep Elaboration Block 3</w:t>
      </w:r>
    </w:p>
    <w:p>
      <w:r>
        <w:t>Roadmap and Future Enhancements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Roadmap and Future Enhancements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Roadmap and Future Enhancements — Deep Elaboration Block 4</w:t>
      </w:r>
    </w:p>
    <w:p>
      <w:r>
        <w:t>Roadmap and Future Enhancements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Roadmap and Future Enhancements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Roadmap and Future Enhancements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Appendices</w:t>
      </w:r>
    </w:p>
    <w:p>
      <w:r>
        <w:t>Cross-reference: See Technical Architecture Deep-Dive, Security and Compliance, and Appendices for supporting pseudo-code, queries, and configurations.</w:t>
      </w:r>
    </w:p>
    <w:p>
      <w:pPr>
        <w:pStyle w:val="Heading2"/>
      </w:pPr>
      <w:r>
        <w:t>Appendices — Deep Elaboration Block 1</w:t>
      </w:r>
    </w:p>
    <w:p>
      <w:r>
        <w:t>Appendices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1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Appendices KPI Matrix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Appendices — Deep Elaboration Block 2</w:t>
      </w:r>
    </w:p>
    <w:p>
      <w:r>
        <w:t>Appendices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2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Appendices KPI Matrix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Appendices — Deep Elaboration Block 3</w:t>
      </w:r>
    </w:p>
    <w:p>
      <w:r>
        <w:t>Appendices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3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Appendices KPI Matrix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Appendices — Deep Elaboration Block 4</w:t>
      </w:r>
    </w:p>
    <w:p>
      <w:r>
        <w:t>Appendices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4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Appendices KPI Matrix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2"/>
      </w:pPr>
      <w:r>
        <w:t>Appendices — Deep Elaboration Block 5</w:t>
      </w:r>
    </w:p>
    <w:p>
      <w:r>
        <w:t>Appendices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r>
        <w:t>Appendices detail page 5 expands business context, technical constraints, implementation pathways, and measurable outcomes. This section links patient safety, provider efficiency, and platform reliability with tangible product decisions. The narrative includes real-world scenario interpretation, risk-response alignment, assumptions, trade-off analysis, and execution checkpoints. Each subsection maps high-level goals into implementation details such as service boundaries, edge-function orchestration, RLS-backed authorization, API schema governance, and monitoring instrumentation. It also captures user journey friction points, mitigation controls, and prioritization logic.</w:t>
      </w:r>
    </w:p>
    <w:p>
      <w:pPr>
        <w:pStyle w:val="Heading3"/>
      </w:pPr>
      <w:r>
        <w:t>Case Study Snapshot</w:t>
      </w:r>
    </w:p>
    <w:p>
      <w:r>
        <w:t>A patient experiences acute symptoms, uses HealthCheck, books a specialist slot, uploads reports, receives multilingual AI interpretation, and escalates to emergency voice workflow when severity spikes.</w:t>
      </w:r>
    </w:p>
    <w:p>
      <w:pPr>
        <w:pStyle w:val="Heading3"/>
      </w:pPr>
      <w:r>
        <w:t>Pseudo-code Illustration</w:t>
      </w:r>
    </w:p>
    <w:p>
      <w:pPr>
        <w:pStyle w:val="CodeBlock"/>
      </w:pPr>
      <w:r>
        <w:t>if urgency in ['high', 'critical']:</w:t>
        <w:br/>
        <w:t xml:space="preserve">    trigger_emergency_call(patient, symptoms)</w:t>
        <w:br/>
        <w:t xml:space="preserve">    notify_nearby_doctors(region, specialization)</w:t>
        <w:br/>
        <w:t>else:</w:t>
        <w:br/>
        <w:t xml:space="preserve">    schedule_follow_up(patient, slot_id)</w:t>
        <w:br/>
        <w:t xml:space="preserve">    persist_health_check(user_id, payload)</w:t>
      </w:r>
    </w:p>
    <w:p>
      <w:pPr>
        <w:pStyle w:val="Heading3"/>
      </w:pPr>
      <w:r>
        <w:t>Table: Appendices KPI Matrix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</w:tr>
      <w:tr>
        <w:tc>
          <w:tcPr>
            <w:tcW w:type="dxa" w:w="2160"/>
          </w:tcPr>
          <w:p>
            <w:r>
              <w:t>Task completion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Funnel analytics</w:t>
            </w:r>
          </w:p>
        </w:tc>
      </w:tr>
      <w:tr>
        <w:tc>
          <w:tcPr>
            <w:tcW w:type="dxa" w:w="2160"/>
          </w:tcPr>
          <w:p>
            <w:r>
              <w:t>Median response</w:t>
            </w:r>
          </w:p>
        </w:tc>
        <w:tc>
          <w:tcPr>
            <w:tcW w:type="dxa" w:w="2160"/>
          </w:tcPr>
          <w:p>
            <w:r>
              <w:t>2.8s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  <w:tc>
          <w:tcPr>
            <w:tcW w:type="dxa" w:w="2160"/>
          </w:tcPr>
          <w:p>
            <w:r>
              <w:t>APM traces</w:t>
            </w:r>
          </w:p>
        </w:tc>
      </w:tr>
      <w:tr>
        <w:tc>
          <w:tcPr>
            <w:tcW w:type="dxa" w:w="2160"/>
          </w:tcPr>
          <w:p>
            <w:r>
              <w:t>Booking success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Appointment events</w:t>
            </w:r>
          </w:p>
        </w:tc>
      </w:tr>
    </w:tbl>
    <w:p>
      <w:r>
        <w:br w:type="page"/>
      </w:r>
    </w:p>
    <w:p>
      <w:pPr>
        <w:pStyle w:val="Heading1"/>
      </w:pPr>
      <w:r>
        <w:t>Advanced Flowcharts and Diagram Atlas</w:t>
      </w:r>
    </w:p>
    <w:p>
      <w:pPr>
        <w:pStyle w:val="Heading3"/>
      </w:pPr>
      <w:r>
        <w:t>Figure: System Architecture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[React SPA] -&gt; [Supabase Auth] -&gt; [Postgres + RLS]</w:t>
              <w:br/>
              <w:t xml:space="preserve">      |               |                 |</w:t>
              <w:br/>
              <w:t xml:space="preserve">      +-&gt; [Edge Functions: Gemini/Twilio Integrations]</w:t>
            </w:r>
          </w:p>
        </w:tc>
      </w:tr>
    </w:tbl>
    <w:p>
      <w:pPr>
        <w:pStyle w:val="Heading3"/>
      </w:pPr>
      <w:r>
        <w:t>Figure: User Authentication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User -&gt; Login UI -&gt; Supabase Auth</w:t>
              <w:br/>
              <w:t>Auth success -&gt; Session context -&gt; Protected routes</w:t>
              <w:br/>
              <w:t>Token refresh -&gt; Persisted session -&gt; Dashboard</w:t>
            </w:r>
          </w:p>
        </w:tc>
      </w:tr>
    </w:tbl>
    <w:p>
      <w:pPr>
        <w:pStyle w:val="Heading3"/>
      </w:pPr>
      <w:r>
        <w:t>Figure: Appointment Booking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Select doctor -&gt; View slots -&gt; Validate availability</w:t>
              <w:br/>
              <w:t>Decision: available? yes-&gt;reserve | no-&gt;suggest alternatives</w:t>
              <w:br/>
              <w:t>Confirm -&gt; Persist appointment -&gt; Notify stakeholders</w:t>
            </w:r>
          </w:p>
        </w:tc>
      </w:tr>
    </w:tbl>
    <w:p>
      <w:pPr>
        <w:pStyle w:val="Heading3"/>
      </w:pPr>
      <w:r>
        <w:t>Figure: Data Flow Diagram (L0/L1/L2)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L0: Patient/Doctor/Admin &lt;-&gt; HealthMatch Core</w:t>
              <w:br/>
              <w:t>L1: Core -&gt; Auth, Scheduling, AI Analysis, Emergency</w:t>
              <w:br/>
              <w:t>L2: Emergency -&gt; Twilio Gather -&gt; Supabase Updates</w:t>
            </w:r>
          </w:p>
        </w:tc>
      </w:tr>
    </w:tbl>
    <w:p>
      <w:pPr>
        <w:pStyle w:val="Heading3"/>
      </w:pPr>
      <w:r>
        <w:t>Figure: Entity Relationship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profiles 1--* appointments *--1 doctors</w:t>
              <w:br/>
              <w:t>profiles 1--* health_checks</w:t>
              <w:br/>
              <w:t>appointments 1--* doctor_notifications</w:t>
              <w:br/>
              <w:t>profiles 1--* emergency_calls</w:t>
            </w:r>
          </w:p>
        </w:tc>
      </w:tr>
    </w:tbl>
    <w:p>
      <w:pPr>
        <w:pStyle w:val="Heading3"/>
      </w:pPr>
      <w:r>
        <w:t>Figure: Use Case Diagram (Patient, Provider,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Patient: register, health-check, book, emergency, report upload</w:t>
              <w:br/>
              <w:t>Provider: manage slots, review notifications, update outcomes</w:t>
              <w:br/>
              <w:t>Admin: verify doctors, monitor data quality, oversight actions</w:t>
            </w:r>
          </w:p>
        </w:tc>
      </w:tr>
    </w:tbl>
    <w:p>
      <w:pPr>
        <w:pStyle w:val="Heading3"/>
      </w:pPr>
      <w:r>
        <w:t>Figure: API Request/Response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Client -&gt; /functions/v1/analyze-symptoms -&gt; Gemini</w:t>
              <w:br/>
              <w:t>Client -&gt; /functions/v1/emergency-call -&gt; Twilio -&gt; webhooks</w:t>
              <w:br/>
              <w:t>Client &lt;- JSON/XML responses with status and payload</w:t>
            </w:r>
          </w:p>
        </w:tc>
      </w:tr>
    </w:tbl>
    <w:p>
      <w:pPr>
        <w:pStyle w:val="Heading3"/>
      </w:pPr>
      <w:r>
        <w:t>Figure: Database Schema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appointment_slots, appointments, doctors, profiles</w:t>
              <w:br/>
              <w:t>doctor_notifications, emergency_calls, health_checks</w:t>
              <w:br/>
              <w:t>RLS policies enforce user/doctor scoped access</w:t>
            </w:r>
          </w:p>
        </w:tc>
      </w:tr>
    </w:tbl>
    <w:p>
      <w:pPr>
        <w:pStyle w:val="Heading3"/>
      </w:pPr>
      <w:r>
        <w:t>Figure: Deployment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Developer Commit -&gt; Build/Lint -&gt; Vercel Deploy</w:t>
              <w:br/>
              <w:t>Supabase migrations/functions deploy in backend pipeline</w:t>
              <w:br/>
              <w:t>Post-deploy smoke tests + telemetry verification</w:t>
            </w:r>
          </w:p>
        </w:tc>
      </w:tr>
    </w:tbl>
    <w:p>
      <w:pPr>
        <w:pStyle w:val="Heading3"/>
      </w:pPr>
      <w:r>
        <w:t>Figure: State Machine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Appointment: available -&gt; booked -&gt; completed/cancelled</w:t>
              <w:br/>
              <w:t>Emergency Call: initiated -&gt; collecting_data -&gt; completed</w:t>
              <w:br/>
              <w:t>Auth: unauthenticated -&gt; authenticated -&gt; refreshed/signed_out</w:t>
            </w:r>
          </w:p>
        </w:tc>
      </w:tr>
    </w:tbl>
    <w:p>
      <w:pPr>
        <w:pStyle w:val="Heading3"/>
      </w:pPr>
      <w:r>
        <w:t>Figure: Component Hierarchy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App -&gt; AuthProvider -&gt; MainLayout -&gt; Pages</w:t>
              <w:br/>
              <w:t>Pages -&gt; Feature Components -&gt; Service Layer</w:t>
              <w:br/>
              <w:t>Service Layer -&gt; Supabase Client -&gt; Edge Functions</w:t>
            </w:r>
          </w:p>
        </w:tc>
      </w:tr>
    </w:tbl>
    <w:p>
      <w:pPr>
        <w:pStyle w:val="Heading3"/>
      </w:pPr>
      <w:r>
        <w:t>Figure: Security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JWT auth + route guards + Supabase RLS policies</w:t>
              <w:br/>
              <w:t>Secrets in env vars (Gemini/Twilio/Supabase service key)</w:t>
              <w:br/>
              <w:t>HTTPS transport + controlled role-based data reads/writes</w:t>
            </w:r>
          </w:p>
        </w:tc>
      </w:tr>
    </w:tbl>
    <w:p>
      <w:pPr>
        <w:pStyle w:val="Heading3"/>
      </w:pPr>
      <w:r>
        <w:t>Figure: Critical Workflow Sequence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Patient -&gt; HealthCheck -&gt; analyze-symptoms -&gt; Result</w:t>
              <w:br/>
              <w:t>Patient -&gt; appointments -&gt; appointment_slots -&gt; notification</w:t>
              <w:br/>
              <w:t>Patient -&gt; emergency-call -&gt; collect-* -&gt; dispatch context</w:t>
            </w:r>
          </w:p>
        </w:tc>
      </w:tr>
    </w:tbl>
    <w:p>
      <w:pPr>
        <w:pStyle w:val="Heading3"/>
      </w:pPr>
      <w:r>
        <w:t>Figure: Network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Browser Clients &lt;-&gt; Vercel Frontend</w:t>
              <w:br/>
              <w:t>Vercel Frontend &lt;-&gt; Supabase API + Postgres</w:t>
              <w:br/>
              <w:t>Supabase Functions &lt;-&gt; Gemini API / Twilio API</w:t>
            </w:r>
          </w:p>
        </w:tc>
      </w:tr>
    </w:tbl>
    <w:p>
      <w:pPr>
        <w:pStyle w:val="Heading3"/>
      </w:pPr>
      <w:r>
        <w:t>Figure: Gantt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odeBlock"/>
            </w:pPr>
            <w:r>
              <w:t>W1-2 Planning | W3-5 Design | W6-9 Development</w:t>
              <w:br/>
              <w:t>W10-11 Testing | W12 Security hardening | W13 Deployment</w:t>
              <w:br/>
              <w:t>W14-15 Documentation and final review</w:t>
            </w:r>
          </w:p>
        </w:tc>
      </w:tr>
    </w:tbl>
    <w:p>
      <w:r>
        <w:br w:type="page"/>
      </w:r>
    </w:p>
    <w:p>
      <w:pPr>
        <w:pStyle w:val="Heading1"/>
      </w:pPr>
      <w:r>
        <w:t>Bibliography</w:t>
      </w:r>
    </w:p>
    <w:p>
      <w:pPr>
        <w:pStyle w:val="ListBullet"/>
      </w:pPr>
      <w:r>
        <w:t>Supabase Documentation (Auth, RLS, Edge Functions)</w:t>
      </w:r>
    </w:p>
    <w:p>
      <w:pPr>
        <w:pStyle w:val="ListBullet"/>
      </w:pPr>
      <w:r>
        <w:t>Twilio Voice API and TwiML Reference</w:t>
      </w:r>
    </w:p>
    <w:p>
      <w:pPr>
        <w:pStyle w:val="ListBullet"/>
      </w:pPr>
      <w:r>
        <w:t>Google Gemini API Documentation</w:t>
      </w:r>
    </w:p>
    <w:p>
      <w:pPr>
        <w:pStyle w:val="ListBullet"/>
      </w:pPr>
      <w:r>
        <w:t>React + Vite Production Best Practices</w:t>
      </w:r>
    </w:p>
    <w:p>
      <w:pPr>
        <w:pStyle w:val="ListBullet"/>
      </w:pPr>
      <w:r>
        <w:t>OWASP ASVS and API Security Top 10</w:t>
      </w:r>
    </w:p>
    <w:p>
      <w:pPr>
        <w:pStyle w:val="Heading1"/>
      </w:pPr>
      <w:r>
        <w:t>Glossary and Index of Key Terms</w:t>
      </w:r>
    </w:p>
    <w:p>
      <w:pPr>
        <w:pStyle w:val="ListNumber"/>
      </w:pPr>
      <w:r>
        <w:t>RLS: Row Level Security</w:t>
      </w:r>
    </w:p>
    <w:p>
      <w:pPr>
        <w:pStyle w:val="ListNumber"/>
      </w:pPr>
      <w:r>
        <w:t>Edge Function: Serverless backend function in Supabase</w:t>
      </w:r>
    </w:p>
    <w:p>
      <w:pPr>
        <w:pStyle w:val="ListNumber"/>
      </w:pPr>
      <w:r>
        <w:t>TwiML: Twilio Markup Language</w:t>
      </w:r>
    </w:p>
    <w:p>
      <w:pPr>
        <w:pStyle w:val="ListNumber"/>
      </w:pPr>
      <w:r>
        <w:t>KPI: Key Performance Indicator</w:t>
      </w:r>
    </w:p>
    <w:p>
      <w:pPr>
        <w:pStyle w:val="ListNumber"/>
      </w:pPr>
      <w:r>
        <w:t>SLA/SLO: Service targets for reliability</w:t>
      </w:r>
    </w:p>
    <w:p>
      <w:pPr>
        <w:pStyle w:val="ListNumber"/>
      </w:pPr>
      <w:r>
        <w:t>JWT: JSON Web Token used in auth sessions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Simple w:instr="PAGE"/>
    </w:r>
    <w:r>
      <w:t xml:space="preserve"> of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44444"/>
        <w:sz w:val="18"/>
      </w:rPr>
      <w:t>HealthMatch Sage | Comprehensive Project Report | Confidential Academic Submission</w:t>
    </w:r>
  </w:p>
  <w:p>
    <w:pPr>
      <w:jc w:val="center"/>
    </w:pPr>
    <w:r>
      <w:rPr>
        <w:color w:val="DDDDDD"/>
        <w:sz w:val="36"/>
      </w:rPr>
      <w:t>HEALTHMATCH SAGE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HealthMatch Sage Comprehensive Project Report</dc:title>
  <dc:subject>College Project Report</dc:subject>
  <dc:creator>HealthMatch Sage Team</dc:creator>
  <cp:keywords/>
  <dc:description>Generated via python-docx script</dc:description>
  <cp:lastModifiedBy/>
  <cp:revision>1</cp:revision>
  <dcterms:created xsi:type="dcterms:W3CDTF">2026-06-03T05:04:51Z</dcterms:created>
  <dcterms:modified xsi:type="dcterms:W3CDTF">2013-12-23T23:15:00Z</dcterms:modified>
  <cp:category/>
</cp:coreProperties>
</file>